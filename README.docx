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1" w:color="000080"/>
        </w:pBdr>
      </w:pPr>
      <w:r>
        <w:t>Markdown to Docx / PDF Converter</w:t>
      </w:r>
    </w:p>
    <w:p>
      <w:r>
        <w:t>MarkdownファイルをMicrosoft Word文書 (.docx) または PDFファイル (.pdf) に変換するPythonスクリプトです。</w:t>
      </w:r>
    </w:p>
    <w:p>
      <w:r>
        <w:t>外部設定ファイル (`config.json`) を使用して、フォントの種類やサイズ、色を柔軟にカスタマイズできます。</w:t>
      </w:r>
    </w:p>
    <w:p>
      <w:pPr>
        <w:pStyle w:val="Heading2"/>
        <w:pBdr>
          <w:bottom w:val="single" w:sz="6" w:space="1" w:color="000080"/>
        </w:pBdr>
      </w:pPr>
      <w:r>
        <w:t>特徴</w:t>
      </w:r>
    </w:p>
    <w:p>
      <w:pPr>
        <w:pStyle w:val="ListBullet"/>
      </w:pPr>
      <w:r>
        <w:rPr>
          <w:b/>
          <w:color w:val="A52A2A"/>
        </w:rPr>
        <w:t>Markdown解析</w:t>
      </w:r>
      <w:r>
        <w:t>: 見出し、リスト、太字、コードブロック、引用、画像、表に対応。</w:t>
      </w:r>
    </w:p>
    <w:p>
      <w:pPr>
        <w:pStyle w:val="ListBullet"/>
      </w:pPr>
      <w:r>
        <w:rPr>
          <w:b/>
          <w:color w:val="A52A2A"/>
        </w:rPr>
        <w:t>Mermaid対応</w:t>
      </w:r>
      <w:r>
        <w:t>: コードブロック内のMermaid記法を画像として自動変換・埋め込み（Kroki.io APIを使用）。</w:t>
      </w:r>
    </w:p>
    <w:p>
      <w:pPr>
        <w:pStyle w:val="ListBullet"/>
      </w:pPr>
      <w:r>
        <w:rPr>
          <w:b/>
          <w:color w:val="A52A2A"/>
        </w:rPr>
        <w:t>スタイリング</w:t>
      </w:r>
      <w:r>
        <w:t>: 日本語フォント（Meiryoなど）や等幅フォントを適切に設定可能。</w:t>
      </w:r>
    </w:p>
    <w:p>
      <w:pPr>
        <w:pStyle w:val="ListBullet"/>
      </w:pPr>
      <w:r>
        <w:rPr>
          <w:b/>
          <w:color w:val="A52A2A"/>
        </w:rPr>
        <w:t>PDF出力</w:t>
      </w:r>
      <w:r>
        <w:t>: ReportLabライブラリを使用してPDFへの直接出力に対応。</w:t>
      </w:r>
    </w:p>
    <w:p>
      <w:pPr>
        <w:pStyle w:val="Heading2"/>
        <w:pBdr>
          <w:bottom w:val="single" w:sz="6" w:space="1" w:color="000080"/>
        </w:pBdr>
      </w:pPr>
      <w:r>
        <w:t>動作環境</w:t>
      </w:r>
    </w:p>
    <w:p>
      <w:pPr>
        <w:pStyle w:val="ListBullet"/>
      </w:pPr>
      <w:r>
        <w:t>Python 3.x</w:t>
      </w:r>
    </w:p>
    <w:p>
      <w:pPr>
        <w:pStyle w:val="ListBullet"/>
      </w:pPr>
      <w:r>
        <w:t>Ubuntu 24.04 LTS (動作確認済み環境)</w:t>
      </w:r>
    </w:p>
    <w:p>
      <w:pPr>
        <w:pStyle w:val="Heading3"/>
      </w:pPr>
      <w:r>
        <w:t>Python3のインストール</w:t>
      </w:r>
    </w:p>
    <w:p>
      <w:r>
        <w:t>Python3がインストールされていない場合は、以下のコマンドを実行してください。</w:t>
      </w:r>
    </w:p>
    <w:tbl>
      <w:tblPr>
        <w:tblW w:type="auto" w:w="0"/>
        <w:tblLook w:firstColumn="1" w:firstRow="1" w:lastColumn="0" w:lastRow="0" w:noHBand="0" w:noVBand="1" w:val="04A0"/>
        <w:tblInd w:w="400" w:type="dxa"/>
      </w:tblPr>
      <w:tblGrid>
        <w:gridCol w:w="8640"/>
      </w:tblGrid>
      <w:tr>
        <w:tc>
          <w:tcPr>
            <w:tcW w:type="dxa" w:w="864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="40" w:after="40"/>
            </w:pPr>
            <w:r>
              <w:rPr>
                <w:rFonts w:ascii="MS Gothic" w:hAnsi="MS Gothic"/>
                <w:color w:val="000080"/>
                <w:sz w:val="18"/>
              </w:rPr>
              <w:t>sudo apt update</w:t>
              <w:br/>
            </w:r>
            <w:r>
              <w:rPr>
                <w:rFonts w:ascii="MS Gothic" w:hAnsi="MS Gothic"/>
                <w:color w:val="000080"/>
                <w:sz w:val="18"/>
              </w:rPr>
              <w:t>sudo apt install python3 python3-pip python3-venv</w:t>
            </w:r>
          </w:p>
        </w:tc>
      </w:tr>
    </w:tbl>
    <w:p>
      <w:pPr>
        <w:pStyle w:val="Heading3"/>
      </w:pPr>
      <w:r>
        <w:t>必須ライブラリ</w:t>
      </w:r>
    </w:p>
    <w:p>
      <w:r>
        <w:t>以下のコマンドで必要なライブラリをインストールしてください。</w:t>
      </w:r>
    </w:p>
    <w:tbl>
      <w:tblPr>
        <w:tblW w:type="auto" w:w="0"/>
        <w:tblLook w:firstColumn="1" w:firstRow="1" w:lastColumn="0" w:lastRow="0" w:noHBand="0" w:noVBand="1" w:val="04A0"/>
        <w:tblInd w:w="400" w:type="dxa"/>
      </w:tblPr>
      <w:tblGrid>
        <w:gridCol w:w="8640"/>
      </w:tblGrid>
      <w:tr>
        <w:tc>
          <w:tcPr>
            <w:tcW w:type="dxa" w:w="864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="40" w:after="40"/>
            </w:pPr>
            <w:r>
              <w:rPr>
                <w:rFonts w:ascii="MS Gothic" w:hAnsi="MS Gothic"/>
                <w:color w:val="000080"/>
                <w:sz w:val="18"/>
              </w:rPr>
              <w:t># Word出力用 &amp; PDF出力用</w:t>
              <w:br/>
            </w:r>
            <w:r>
              <w:rPr>
                <w:rFonts w:ascii="MS Gothic" w:hAnsi="MS Gothic"/>
                <w:color w:val="000080"/>
                <w:sz w:val="18"/>
              </w:rPr>
              <w:t>pip install python-docx reportlab --break-system-packages</w:t>
            </w:r>
          </w:p>
        </w:tc>
      </w:tr>
    </w:tbl>
    <w:p>
      <w:r>
        <w:t>※ Ubuntu環境でシステムパッケージとしてインストールする場合:</w:t>
      </w:r>
    </w:p>
    <w:tbl>
      <w:tblPr>
        <w:tblW w:type="auto" w:w="0"/>
        <w:tblLook w:firstColumn="1" w:firstRow="1" w:lastColumn="0" w:lastRow="0" w:noHBand="0" w:noVBand="1" w:val="04A0"/>
        <w:tblInd w:w="400" w:type="dxa"/>
      </w:tblPr>
      <w:tblGrid>
        <w:gridCol w:w="8640"/>
      </w:tblGrid>
      <w:tr>
        <w:tc>
          <w:tcPr>
            <w:tcW w:type="dxa" w:w="864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="40" w:after="40"/>
            </w:pPr>
            <w:r>
              <w:rPr>
                <w:rFonts w:ascii="MS Gothic" w:hAnsi="MS Gothic"/>
                <w:color w:val="000080"/>
                <w:sz w:val="18"/>
              </w:rPr>
              <w:t>sudo apt update</w:t>
              <w:br/>
            </w:r>
            <w:r>
              <w:rPr>
                <w:rFonts w:ascii="MS Gothic" w:hAnsi="MS Gothic"/>
                <w:color w:val="000080"/>
                <w:sz w:val="18"/>
              </w:rPr>
              <w:t>sudo apt install python3-docx python3-reportlab</w:t>
            </w:r>
          </w:p>
        </w:tc>
      </w:tr>
    </w:tbl>
    <w:p>
      <w:pPr>
        <w:pStyle w:val="Heading2"/>
        <w:pBdr>
          <w:bottom w:val="single" w:sz="6" w:space="1" w:color="000080"/>
        </w:pBdr>
      </w:pPr>
      <w:r>
        <w:t>使い方</w:t>
      </w:r>
    </w:p>
    <w:p>
      <w:r>
        <w:t>基本的な使い方は以下の通りです。</w:t>
      </w:r>
    </w:p>
    <w:tbl>
      <w:tblPr>
        <w:tblW w:type="auto" w:w="0"/>
        <w:tblLook w:firstColumn="1" w:firstRow="1" w:lastColumn="0" w:lastRow="0" w:noHBand="0" w:noVBand="1" w:val="04A0"/>
        <w:tblInd w:w="400" w:type="dxa"/>
      </w:tblPr>
      <w:tblGrid>
        <w:gridCol w:w="8640"/>
      </w:tblGrid>
      <w:tr>
        <w:tc>
          <w:tcPr>
            <w:tcW w:type="dxa" w:w="864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="40" w:after="40"/>
            </w:pPr>
            <w:r>
              <w:rPr>
                <w:rFonts w:ascii="MS Gothic" w:hAnsi="MS Gothic"/>
                <w:color w:val="000080"/>
                <w:sz w:val="18"/>
              </w:rPr>
              <w:t>python3 md2docx.py &lt;入力ファイル&gt; [出力ファイル] [オプション]</w:t>
            </w:r>
          </w:p>
        </w:tc>
      </w:tr>
    </w:tbl>
    <w:p>
      <w:pPr>
        <w:pStyle w:val="Heading3"/>
      </w:pPr>
      <w:r>
        <w:t>例</w:t>
      </w:r>
    </w:p>
    <w:p>
      <w:r>
        <w:rPr>
          <w:b/>
          <w:color w:val="A52A2A"/>
        </w:rPr>
        <w:t>MarkdownをWord (.docx) に変換する</w:t>
      </w:r>
    </w:p>
    <w:tbl>
      <w:tblPr>
        <w:tblW w:type="auto" w:w="0"/>
        <w:tblLook w:firstColumn="1" w:firstRow="1" w:lastColumn="0" w:lastRow="0" w:noHBand="0" w:noVBand="1" w:val="04A0"/>
        <w:tblInd w:w="400" w:type="dxa"/>
      </w:tblPr>
      <w:tblGrid>
        <w:gridCol w:w="8640"/>
      </w:tblGrid>
      <w:tr>
        <w:tc>
          <w:tcPr>
            <w:tcW w:type="dxa" w:w="864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="40" w:after="40"/>
            </w:pPr>
            <w:r>
              <w:rPr>
                <w:rFonts w:ascii="MS Gothic" w:hAnsi="MS Gothic"/>
                <w:color w:val="000080"/>
                <w:sz w:val="18"/>
              </w:rPr>
              <w:t>python3 md2docx.py input.md</w:t>
              <w:br/>
            </w:r>
            <w:r>
              <w:rPr>
                <w:rFonts w:ascii="MS Gothic" w:hAnsi="MS Gothic"/>
                <w:color w:val="000080"/>
                <w:sz w:val="18"/>
              </w:rPr>
              <w:t># -&gt; input.docx が生成されます</w:t>
            </w:r>
          </w:p>
        </w:tc>
      </w:tr>
    </w:tbl>
    <w:p>
      <w:r>
        <w:rPr>
          <w:b/>
          <w:color w:val="A52A2A"/>
        </w:rPr>
        <w:t>MarkdownをPDF (.pdf) に変換する</w:t>
      </w:r>
    </w:p>
    <w:tbl>
      <w:tblPr>
        <w:tblW w:type="auto" w:w="0"/>
        <w:tblLook w:firstColumn="1" w:firstRow="1" w:lastColumn="0" w:lastRow="0" w:noHBand="0" w:noVBand="1" w:val="04A0"/>
        <w:tblInd w:w="400" w:type="dxa"/>
      </w:tblPr>
      <w:tblGrid>
        <w:gridCol w:w="8640"/>
      </w:tblGrid>
      <w:tr>
        <w:tc>
          <w:tcPr>
            <w:tcW w:type="dxa" w:w="864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="40" w:after="40"/>
            </w:pPr>
            <w:r>
              <w:rPr>
                <w:rFonts w:ascii="MS Gothic" w:hAnsi="MS Gothic"/>
                <w:color w:val="000080"/>
                <w:sz w:val="18"/>
              </w:rPr>
              <w:t>python3 md2docx.py input.md --pdf</w:t>
              <w:br/>
            </w:r>
            <w:r>
              <w:rPr>
                <w:rFonts w:ascii="MS Gothic" w:hAnsi="MS Gothic"/>
                <w:color w:val="000080"/>
                <w:sz w:val="18"/>
              </w:rPr>
              <w:t># -&gt; input.pdf が生成されます</w:t>
            </w:r>
          </w:p>
        </w:tc>
      </w:tr>
    </w:tbl>
    <w:p>
      <w:r>
        <w:rPr>
          <w:b/>
          <w:color w:val="A52A2A"/>
        </w:rPr>
        <w:t>出力ファイル名を指定する</w:t>
      </w:r>
    </w:p>
    <w:tbl>
      <w:tblPr>
        <w:tblW w:type="auto" w:w="0"/>
        <w:tblLook w:firstColumn="1" w:firstRow="1" w:lastColumn="0" w:lastRow="0" w:noHBand="0" w:noVBand="1" w:val="04A0"/>
        <w:tblInd w:w="400" w:type="dxa"/>
      </w:tblPr>
      <w:tblGrid>
        <w:gridCol w:w="8640"/>
      </w:tblGrid>
      <w:tr>
        <w:tc>
          <w:tcPr>
            <w:tcW w:type="dxa" w:w="864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="40" w:after="40"/>
            </w:pPr>
            <w:r>
              <w:rPr>
                <w:rFonts w:ascii="MS Gothic" w:hAnsi="MS Gothic"/>
                <w:color w:val="000080"/>
                <w:sz w:val="18"/>
              </w:rPr>
              <w:t>python3 md2docx.py input.md output_file.docx</w:t>
            </w:r>
          </w:p>
        </w:tc>
      </w:tr>
    </w:tbl>
    <w:p>
      <w:pPr>
        <w:pStyle w:val="Heading3"/>
      </w:pPr>
      <w:r>
        <w:t>ヘルプの表示</w:t>
      </w:r>
    </w:p>
    <w:tbl>
      <w:tblPr>
        <w:tblW w:type="auto" w:w="0"/>
        <w:tblLook w:firstColumn="1" w:firstRow="1" w:lastColumn="0" w:lastRow="0" w:noHBand="0" w:noVBand="1" w:val="04A0"/>
        <w:tblInd w:w="400" w:type="dxa"/>
      </w:tblPr>
      <w:tblGrid>
        <w:gridCol w:w="8640"/>
      </w:tblGrid>
      <w:tr>
        <w:tc>
          <w:tcPr>
            <w:tcW w:type="dxa" w:w="864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="40" w:after="40"/>
            </w:pPr>
            <w:r>
              <w:rPr>
                <w:rFonts w:ascii="MS Gothic" w:hAnsi="MS Gothic"/>
                <w:color w:val="000080"/>
                <w:sz w:val="18"/>
              </w:rPr>
              <w:t>python3 md2docx.py --help</w:t>
            </w:r>
          </w:p>
        </w:tc>
      </w:tr>
    </w:tbl>
    <w:p>
      <w:pPr>
        <w:pStyle w:val="Heading3"/>
      </w:pPr>
      <w:r>
        <w:t>バージョン確認</w:t>
      </w:r>
    </w:p>
    <w:tbl>
      <w:tblPr>
        <w:tblW w:type="auto" w:w="0"/>
        <w:tblLook w:firstColumn="1" w:firstRow="1" w:lastColumn="0" w:lastRow="0" w:noHBand="0" w:noVBand="1" w:val="04A0"/>
        <w:tblInd w:w="400" w:type="dxa"/>
      </w:tblPr>
      <w:tblGrid>
        <w:gridCol w:w="8640"/>
      </w:tblGrid>
      <w:tr>
        <w:tc>
          <w:tcPr>
            <w:tcW w:type="dxa" w:w="864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="40" w:after="40"/>
            </w:pPr>
            <w:r>
              <w:rPr>
                <w:rFonts w:ascii="MS Gothic" w:hAnsi="MS Gothic"/>
                <w:color w:val="000080"/>
                <w:sz w:val="18"/>
              </w:rPr>
              <w:t>python3 md2docx.py --version</w:t>
            </w:r>
          </w:p>
        </w:tc>
      </w:tr>
    </w:tbl>
    <w:p>
      <w:pPr>
        <w:pStyle w:val="Heading2"/>
        <w:pBdr>
          <w:bottom w:val="single" w:sz="6" w:space="1" w:color="000080"/>
        </w:pBdr>
      </w:pPr>
      <w:r>
        <w:t>設定 (config.json)</w:t>
      </w:r>
    </w:p>
    <w:p>
      <w:r>
        <w:t>`md2docx.py` と同じディレクトリにある `config.json` を編集することで、フォントや色をカスタマイズできます。</w:t>
      </w:r>
    </w:p>
    <w:p>
      <w:pPr>
        <w:pStyle w:val="Heading3"/>
      </w:pPr>
      <w:r>
        <w:t>設定ファイルの例</w:t>
      </w:r>
    </w:p>
    <w:tbl>
      <w:tblPr>
        <w:tblW w:type="auto" w:w="0"/>
        <w:tblLook w:firstColumn="1" w:firstRow="1" w:lastColumn="0" w:lastRow="0" w:noHBand="0" w:noVBand="1" w:val="04A0"/>
        <w:tblInd w:w="400" w:type="dxa"/>
      </w:tblPr>
      <w:tblGrid>
        <w:gridCol w:w="8640"/>
      </w:tblGrid>
      <w:tr>
        <w:tc>
          <w:tcPr>
            <w:tcW w:type="dxa" w:w="864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="40" w:after="40"/>
            </w:pPr>
            <w:r>
              <w:rPr>
                <w:rFonts w:ascii="MS Gothic" w:hAnsi="MS Gothic"/>
                <w:color w:val="000080"/>
                <w:sz w:val="18"/>
              </w:rPr>
              <w:t>{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"fonts": {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"normal": {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"name": "Segoe UI",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"eastAsia": "Meiryo",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"size": 10.5,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"pdf_name": "JapaneseFont"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},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"heading": {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"name": "Segoe UI",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"eastAsia": "Meiryo",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"colors": [0, 0, 128],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"sizes": [24, 18, 14, 12]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},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"code": {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"docx_name": "Consolas",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"pdf_name": "Courier",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"size": 9,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"colors": [0, 0, 128]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},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"bold": {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    "colors": [165, 42, 42]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}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},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"pdf_font_paths": [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"/usr/share/fonts/truetype/vlgothic/VL-Gothic-Regular.ttf",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"/usr/share/fonts/opentype/noto/NotoSansCJK-Regular.ttc",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"/usr/share/fonts/opentype/ipafont-gothic/ipag.ttf",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"/usr/share/fonts/truetype/takao-gothic/TakaoGothic.ttf",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    "/usr/share/fonts/truetype/fonts-japanese-gothic.ttf"</w:t>
              <w:br/>
            </w:r>
            <w:r>
              <w:rPr>
                <w:rFonts w:ascii="MS Gothic" w:hAnsi="MS Gothic"/>
                <w:color w:val="000080"/>
                <w:sz w:val="18"/>
              </w:rPr>
              <w:t xml:space="preserve">    ]</w:t>
              <w:br/>
            </w:r>
            <w:r>
              <w:rPr>
                <w:rFonts w:ascii="MS Gothic" w:hAnsi="MS Gothic"/>
                <w:color w:val="000080"/>
                <w:sz w:val="18"/>
              </w:rPr>
              <w:t>}</w:t>
            </w:r>
          </w:p>
        </w:tc>
      </w:tr>
    </w:tbl>
    <w:p>
      <w:pPr>
        <w:pStyle w:val="Heading3"/>
      </w:pPr>
      <w:r>
        <w:t>設定項目一覧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セクション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キー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説明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備考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`fonts.normal`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`name`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通常テキストの欧文フォント名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Docx用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`fonts.normal`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`eastAsia`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通常テキストの日本語フォント名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Docx用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`fonts.normal`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`size`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通常テキストのサイズ (pt)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`fonts.normal`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`pdf_name`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PDF生成時のフォント参照名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通常は "JapaneseFont"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`fonts.heading`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`name`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見出しの欧文フォント名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`fonts.heading`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`eastAsia`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見出しの日本語フォント名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`fonts.heading`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`colors`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見出しの文字色 `[R, G, B]`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例: `[0, 0, 128]` (Navy)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`fonts.heading`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`sizes`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見出しレベル(H1-H4)ごとのサイズ配列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例: `[24, 18, 14, 12]`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`fonts.heading`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`page_break_level`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改ページを行う見出しレベルの閾値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デフォルト: 2 (H1, H2で改ページ)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`fonts.code`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`docx_name`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コードブロックのフォント名 (Docx)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例: "Consolas"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`fonts.code`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`pdf_name`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コードブロックのフォント名 (PDF)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例: "Courier"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`fonts.code`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`size`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コードブロックの文字サイズ (pt)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`fonts.code`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`colors`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コードブロックの文字色 `[R, G, B]`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`fonts.bold`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`colors`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太字箇所の強調色 `[R, G, B]`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例: `[165, 42, 42]` (Brown)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`(root)`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`pdf_font_paths`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PDF生成用のフォント検索パスリスト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  <w:r>
              <w:t>Linux環境のパスを指定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 w:ascii="Segoe UI" w:hAnsi="Segoe UI" w:eastAsia="Meiryo"/>
      <w:b/>
      <w:bCs/>
      <w:color w:val="00008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 w:ascii="Segoe UI" w:hAnsi="Segoe UI" w:eastAsia="Meiryo"/>
      <w:b/>
      <w:bCs/>
      <w:color w:val="0000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0"/>
      <w:outlineLvl w:val="2"/>
    </w:pPr>
    <w:rPr>
      <w:rFonts w:asciiTheme="majorHAnsi" w:eastAsiaTheme="majorEastAsia" w:hAnsiTheme="majorHAnsi" w:cstheme="majorBidi" w:ascii="Segoe UI" w:hAnsi="Segoe UI" w:eastAsia="Meiryo"/>
      <w:b/>
      <w:bCs/>
      <w:color w:val="00008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3"/>
    </w:pPr>
    <w:rPr>
      <w:rFonts w:asciiTheme="majorHAnsi" w:eastAsiaTheme="majorEastAsia" w:hAnsiTheme="majorHAnsi" w:cstheme="majorBidi" w:ascii="Segoe UI" w:hAnsi="Segoe UI" w:eastAsia="Meiryo"/>
      <w:b/>
      <w:bCs/>
      <w:i/>
      <w:iCs/>
      <w:color w:val="0000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